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Portal Test Doc</w:t>
      </w:r>
    </w:p>
    <w:p>
      <w:r>
        <w:t>This is a test product documentation DOCX for the Claims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